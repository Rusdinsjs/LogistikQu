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LogisticQu - Product Requirement Document (PRD) &amp; Antigravity Implementation Prompt</w:t>
      </w:r>
    </w:p>
    <w:p>
      <w:pPr>
        <w:pStyle w:val="Heading2"/>
      </w:pPr>
      <w:r>
        <w:t>1. Product Overview</w:t>
      </w:r>
    </w:p>
    <w:p>
      <w:r>
        <w:t>LogisticQu adalah aplikasi Warehouse Management System untuk pengontrolan stock spare part pada gudang kontainer dan gudang utama untuk kebutuhan supply ke beberapa site project IUP PT Vale. Sistem mendukung Web Desktop dan Mobile Offline First dengan sinkronisasi saat online.</w:t>
      </w:r>
    </w:p>
    <w:p>
      <w:pPr>
        <w:pStyle w:val="Heading2"/>
      </w:pPr>
      <w:r>
        <w:t>2. Warehouse Structure</w:t>
      </w:r>
    </w:p>
    <w:p>
      <w:r>
        <w:t>Gudang yang dikelola:</w:t>
        <w:br/>
        <w:t>1. Gudang Utama Spare Part Alat Berat</w:t>
        <w:br/>
        <w:t>2. Gudang Utama Spare Part Dump Truck</w:t>
        <w:br/>
        <w:t>3. Gudang Kontainer Spare Part Alat Berat</w:t>
        <w:br/>
        <w:t>4. Gudang Kontainer Spare Part Dump Truck</w:t>
      </w:r>
    </w:p>
    <w:p>
      <w:pPr>
        <w:pStyle w:val="Heading2"/>
      </w:pPr>
      <w:r>
        <w:t>3. User Role dan RBAC</w:t>
      </w:r>
    </w:p>
    <w:p>
      <w:r>
        <w:t>Role:</w:t>
        <w:br/>
        <w:t>- Super Admin: mengelola seluruh aplikasi dan RBAC.</w:t>
        <w:br/>
        <w:t>- Supervisor Gudang Utama: approval permintaan stock.</w:t>
        <w:br/>
        <w:t>- Admin Gudang Utama Alat Berat: supply stock alat berat.</w:t>
        <w:br/>
        <w:t>- Admin Gudang Utama Dump Truck: supply stock dump truck.</w:t>
        <w:br/>
        <w:t>- Admin Gudang Kontainer Alat Berat: mengelola stock kontainer alat berat.</w:t>
        <w:br/>
        <w:t>- Admin Gudang Kontainer Dump Truck: mengelola stock kontainer dump truck.</w:t>
      </w:r>
    </w:p>
    <w:p>
      <w:pPr>
        <w:pStyle w:val="Heading2"/>
      </w:pPr>
      <w:r>
        <w:t>4. Core Business Workflow</w:t>
      </w:r>
    </w:p>
    <w:p>
      <w:r>
        <w:t>Alur utama:</w:t>
        <w:br/>
        <w:t>Admin Kontainer input stock awal -&gt; transaksi penggunaan harian -&gt; monitor minimum stock -&gt; request replenishment -&gt; verifikasi Admin Utama -&gt; approval Supervisor -&gt; stock transfer -&gt; update inventory.</w:t>
      </w:r>
    </w:p>
    <w:p>
      <w:pPr>
        <w:pStyle w:val="Heading2"/>
      </w:pPr>
      <w:r>
        <w:t>5. Spare Part Issue Transaction Requirement</w:t>
      </w:r>
    </w:p>
    <w:p>
      <w:r>
        <w:t>Setiap pengambilan spare part dari Gudang Kontainer wajib memiliki traceability lengkap.</w:t>
        <w:br/>
        <w:br/>
        <w:t>Data wajib:</w:t>
        <w:br/>
        <w:t>- Site pengguna</w:t>
        <w:br/>
        <w:t>- Nama pengambil</w:t>
        <w:br/>
        <w:t>- Employee ID (jika tersedia)</w:t>
        <w:br/>
        <w:t>- Unit yang membutuhkan</w:t>
        <w:br/>
        <w:t>- Nomor Lambung</w:t>
        <w:br/>
        <w:t>- Nomor CT</w:t>
        <w:br/>
        <w:t>- Nama Unit</w:t>
        <w:br/>
        <w:t>- Type Unit</w:t>
        <w:br/>
        <w:t>- HM/KM unit</w:t>
        <w:br/>
        <w:t>- Nama Mekanik</w:t>
        <w:br/>
        <w:t>- Work Order Number (jika tersedia)</w:t>
        <w:br/>
        <w:t>- Maintenance Type</w:t>
        <w:br/>
        <w:t>- Waktu transaksi otomatis</w:t>
        <w:br/>
        <w:t>- User transaksi</w:t>
        <w:br/>
        <w:t>- Lokasi transaksi</w:t>
      </w:r>
    </w:p>
    <w:p>
      <w:pPr>
        <w:pStyle w:val="Heading2"/>
      </w:pPr>
      <w:r>
        <w:t>6. Technology Stack</w:t>
      </w:r>
    </w:p>
    <w:p>
      <w:r>
        <w:t>Frontend Web: React + TypeScript + Tailwind CSS</w:t>
        <w:br/>
        <w:t>Mobile: Kotlin + Jetpack Compose</w:t>
        <w:br/>
        <w:t>Backend: Rust</w:t>
        <w:br/>
        <w:t>Database: PostgreSQL</w:t>
        <w:br/>
        <w:t>Architecture: Offline First, RBAC, Audit Trail</w:t>
      </w:r>
    </w:p>
    <w:p>
      <w:pPr>
        <w:pStyle w:val="Heading2"/>
      </w:pPr>
      <w:r>
        <w:t>7. UI/UX Requirement</w:t>
      </w:r>
    </w:p>
    <w:p>
      <w:r>
        <w:t>Gunakan desain modern premium enterprise dengan pendekatan glassmorphism. Interface harus mudah digunakan oleh operator gudang dengan fokus ke kecepatan transaksi.</w:t>
      </w:r>
    </w:p>
    <w:p>
      <w:pPr>
        <w:pStyle w:val="Heading2"/>
      </w:pPr>
      <w:r>
        <w:t>8. Prompt Utama untuk Google Antigravity</w:t>
      </w:r>
    </w:p>
    <w:p>
      <w:r>
        <w:t>Act as Lead Software Architect and Product Engineer.</w:t>
        <w:br/>
        <w:br/>
        <w:t>Build LogisticQu based on the PRD document.</w:t>
        <w:br/>
        <w:br/>
        <w:t>Before writing code:</w:t>
        <w:br/>
        <w:t>1. Analyze business requirements.</w:t>
        <w:br/>
        <w:t>2. Create system architecture.</w:t>
        <w:br/>
        <w:t>3. Identify missing requirements.</w:t>
        <w:br/>
        <w:t>4. Create database design.</w:t>
        <w:br/>
        <w:t>5. Define API modules.</w:t>
        <w:br/>
        <w:t>6. Define development phases.</w:t>
        <w:br/>
        <w:br/>
        <w:t>Technology constraints:</w:t>
        <w:br/>
        <w:t>- Backend: Rust</w:t>
        <w:br/>
        <w:t>- Frontend: React + TypeScript + Tailwind CSS</w:t>
        <w:br/>
        <w:t>- Mobile: Kotlin + Jetpack Compose</w:t>
        <w:br/>
        <w:t>- Database: PostgreSQL</w:t>
        <w:br/>
        <w:br/>
        <w:t>Architecture requirements:</w:t>
        <w:br/>
        <w:t>- Enterprise scalable</w:t>
        <w:br/>
        <w:t>- RBAC security</w:t>
        <w:br/>
        <w:t>- Offline First mobile application</w:t>
        <w:br/>
        <w:t>- Synchronization engine</w:t>
        <w:br/>
        <w:t>- Audit trail</w:t>
        <w:br/>
        <w:t>- Warehouse inventory traceability</w:t>
        <w:br/>
        <w:br/>
        <w:t>Do not generate the entire application at once.</w:t>
        <w:br/>
        <w:t>Work module by module and explain implementation plan before coding.</w:t>
      </w:r>
    </w:p>
    <w:p>
      <w:pPr>
        <w:pStyle w:val="Heading2"/>
      </w:pPr>
      <w:r>
        <w:t>9. Backend Agent Prompt</w:t>
      </w:r>
    </w:p>
    <w:p>
      <w:r>
        <w:t>Act as Senior Rust Backend Engineer.</w:t>
        <w:br/>
        <w:br/>
        <w:t>Implement LogisticQu backend.</w:t>
        <w:br/>
        <w:br/>
        <w:t>Required modules:</w:t>
        <w:br/>
        <w:t>- Authentication</w:t>
        <w:br/>
        <w:t>- RBAC</w:t>
        <w:br/>
        <w:t>- User Management</w:t>
        <w:br/>
        <w:t>- Warehouse Management</w:t>
        <w:br/>
        <w:t>- Spare Part Master</w:t>
        <w:br/>
        <w:t>- Inventory</w:t>
        <w:br/>
        <w:t>- Stock Movement</w:t>
        <w:br/>
        <w:t>- Issue Transaction</w:t>
        <w:br/>
        <w:t>- Replenishment Workflow</w:t>
        <w:br/>
        <w:t>- Approval Workflow</w:t>
        <w:br/>
        <w:t>- Notification</w:t>
        <w:br/>
        <w:t>- Audit Log</w:t>
        <w:br/>
        <w:br/>
        <w:t>Use clean architecture and PostgreSQL.</w:t>
      </w:r>
    </w:p>
    <w:p>
      <w:pPr>
        <w:pStyle w:val="Heading2"/>
      </w:pPr>
      <w:r>
        <w:t>10. Frontend Agent Prompt</w:t>
      </w:r>
    </w:p>
    <w:p>
      <w:r>
        <w:t>Act as Senior React UX Engineer.</w:t>
        <w:br/>
        <w:br/>
        <w:t>Build LogisticQu Web Application.</w:t>
        <w:br/>
        <w:br/>
        <w:t>Create:</w:t>
        <w:br/>
        <w:t>- Dashboard</w:t>
        <w:br/>
        <w:t>- Inventory Monitoring</w:t>
        <w:br/>
        <w:t>- POS Stock Issue</w:t>
        <w:br/>
        <w:t>- Approval Management</w:t>
        <w:br/>
        <w:t>- Warehouse Management</w:t>
        <w:br/>
        <w:t>- Reports</w:t>
        <w:br/>
        <w:t>- User Management</w:t>
        <w:br/>
        <w:br/>
        <w:t>Follow premium glassmorphism enterprise design.</w:t>
      </w:r>
    </w:p>
    <w:p>
      <w:pPr>
        <w:pStyle w:val="Heading2"/>
      </w:pPr>
      <w:r>
        <w:t>11. Mobile Agent Prompt</w:t>
      </w:r>
    </w:p>
    <w:p>
      <w:r>
        <w:t>Act as Senior Android Engineer.</w:t>
        <w:br/>
        <w:br/>
        <w:t>Build LogisticQu mobile application.</w:t>
        <w:br/>
        <w:br/>
        <w:t>Requirements:</w:t>
        <w:br/>
        <w:t>- Kotlin</w:t>
        <w:br/>
        <w:t>- Jetpack Compose</w:t>
        <w:br/>
        <w:t>- Offline First</w:t>
        <w:br/>
        <w:t>- SQLite/Room local storage</w:t>
        <w:br/>
        <w:t>- Background synchronization</w:t>
        <w:br/>
        <w:t>- Barcode scanner</w:t>
        <w:br/>
        <w:t>- Equipment QR scanner</w:t>
        <w:br/>
        <w:t>- Push notification</w:t>
        <w:br/>
        <w:br/>
        <w:t>Optimize for warehouse operators.</w:t>
      </w:r>
    </w:p>
    <w:p>
      <w:pPr>
        <w:pStyle w:val="Heading2"/>
      </w:pPr>
      <w:r>
        <w:t>12. Development Sequence Recommendation</w:t>
      </w:r>
    </w:p>
    <w:p>
      <w:r>
        <w:t>Sprint 1: Authentication, RBAC, Master Data</w:t>
        <w:br/>
        <w:t>Sprint 2: Inventory Core</w:t>
        <w:br/>
        <w:t>Sprint 3: Stock Issue Transaction dan Traceability</w:t>
        <w:br/>
        <w:t>Sprint 4: Replenishment Workflow</w:t>
        <w:br/>
        <w:t>Sprint 5: Mobile Offline Sync</w:t>
        <w:br/>
        <w:t>Sprint 6: Reporting dan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